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B17" w:rsidRDefault="007F3AAF">
      <w:pPr>
        <w:pStyle w:val="Ttulo"/>
      </w:pPr>
      <w:r>
        <w:t>Prova de Aptidão Profissional</w:t>
      </w:r>
      <w:r>
        <w:br/>
        <w:t>Projeto: Magic Mirror</w:t>
      </w:r>
    </w:p>
    <w:p w:rsidR="007A1B17" w:rsidRDefault="007F3AAF">
      <w:proofErr w:type="spellStart"/>
      <w:r>
        <w:t>Aluno</w:t>
      </w:r>
      <w:proofErr w:type="spellEnd"/>
      <w:r>
        <w:t>: Leandro Vieira</w:t>
      </w:r>
    </w:p>
    <w:p w:rsidR="007A1B17" w:rsidRDefault="007F3AAF">
      <w:r>
        <w:t xml:space="preserve">Nº: </w:t>
      </w:r>
      <w:proofErr w:type="gramStart"/>
      <w:r>
        <w:t>7</w:t>
      </w:r>
      <w:r>
        <w:t xml:space="preserve">  </w:t>
      </w:r>
      <w:proofErr w:type="spellStart"/>
      <w:r>
        <w:t>Turma</w:t>
      </w:r>
      <w:proofErr w:type="spellEnd"/>
      <w:proofErr w:type="gramEnd"/>
      <w:r>
        <w:t>: 12º E</w:t>
      </w:r>
    </w:p>
    <w:p w:rsidR="007A1B17" w:rsidRDefault="007F3AAF">
      <w:proofErr w:type="spellStart"/>
      <w:r>
        <w:t>Ano</w:t>
      </w:r>
      <w:proofErr w:type="spellEnd"/>
      <w:r>
        <w:t xml:space="preserve"> </w:t>
      </w:r>
      <w:proofErr w:type="spellStart"/>
      <w:r>
        <w:t>Letivo</w:t>
      </w:r>
      <w:proofErr w:type="spellEnd"/>
      <w:r>
        <w:t>: 2025/2026</w:t>
      </w:r>
    </w:p>
    <w:p w:rsidR="007A1B17" w:rsidRDefault="007F3AAF">
      <w:r>
        <w:br w:type="page"/>
      </w:r>
    </w:p>
    <w:p w:rsidR="007A1B17" w:rsidRDefault="007F3AAF">
      <w:pPr>
        <w:pStyle w:val="Cabealho1"/>
      </w:pPr>
      <w:r>
        <w:lastRenderedPageBreak/>
        <w:t>ÍNDICE</w:t>
      </w:r>
    </w:p>
    <w:p w:rsidR="007A1B17" w:rsidRDefault="007F3AAF">
      <w:r>
        <w:t>[O índice será gerado automaticamente no Word após preencher o documento.]</w:t>
      </w:r>
    </w:p>
    <w:p w:rsidR="007A1B17" w:rsidRDefault="007F3AAF">
      <w:r>
        <w:br w:type="page"/>
      </w:r>
    </w:p>
    <w:p w:rsidR="007A1B17" w:rsidRDefault="007F3AAF">
      <w:pPr>
        <w:pStyle w:val="Cabealho1"/>
      </w:pPr>
      <w:r>
        <w:lastRenderedPageBreak/>
        <w:t>INTRODUÇÃO</w:t>
      </w:r>
    </w:p>
    <w:p w:rsidR="007A1B17" w:rsidRDefault="007F3AAF">
      <w:r>
        <w:t xml:space="preserve">Nesta Prova de Aptidão </w:t>
      </w:r>
      <w:r>
        <w:t>Profissional é apresentado o projeto Magic Mirror, um espelho inteligente capaz de exibir informações úteis como hora, data, previsão do tempo, notícias e widgets personalizados. O objetivo desta introdução é enquadrar o projeto, apresentar motivações pess</w:t>
      </w:r>
      <w:r>
        <w:t xml:space="preserve">oais e justificar a sua pertinência dentro da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Informática</w:t>
      </w:r>
      <w:proofErr w:type="spellEnd"/>
      <w:r>
        <w:t>.</w:t>
      </w:r>
    </w:p>
    <w:p w:rsidR="007A1B17" w:rsidRDefault="007F3AAF">
      <w:pPr>
        <w:pStyle w:val="Cabealho1"/>
      </w:pPr>
      <w:r>
        <w:t>DESENVOLVIMENTO (FUNDAMENTAÇÃO DO PROJETO)</w:t>
      </w:r>
    </w:p>
    <w:p w:rsidR="007A1B17" w:rsidRDefault="007F3AAF">
      <w:pPr>
        <w:pStyle w:val="Cabealho2"/>
      </w:pPr>
      <w:r>
        <w:t>1. Apresentação do Projeto</w:t>
      </w:r>
    </w:p>
    <w:p w:rsidR="007A1B17" w:rsidRDefault="007F3AAF">
      <w:r>
        <w:t xml:space="preserve">O Magic Mirror é um dispositivo interativo baseado num ecrã </w:t>
      </w:r>
      <w:bookmarkStart w:id="0" w:name="_GoBack"/>
      <w:bookmarkEnd w:id="0"/>
      <w:r>
        <w:t>e um espelho espia, que utiliza software modul</w:t>
      </w:r>
      <w:r>
        <w:t>ar para apresentar informações úteis de forma elegante e funcional.</w:t>
      </w:r>
    </w:p>
    <w:p w:rsidR="007A1B17" w:rsidRDefault="007F3AAF">
      <w:r>
        <w:t>1.1 Descrição Geral do Projeto</w:t>
      </w:r>
    </w:p>
    <w:p w:rsidR="007A1B17" w:rsidRDefault="007F3AAF">
      <w:r>
        <w:t>1.2 Problema identificado / necessidade</w:t>
      </w:r>
    </w:p>
    <w:p w:rsidR="007A1B17" w:rsidRDefault="007F3AAF">
      <w:r>
        <w:t>1.3 Público-alvo</w:t>
      </w:r>
    </w:p>
    <w:p w:rsidR="007A1B17" w:rsidRDefault="007F3AAF">
      <w:r>
        <w:t>1.4 Resultados esperados</w:t>
      </w:r>
    </w:p>
    <w:p w:rsidR="007A1B17" w:rsidRDefault="007F3AAF">
      <w:pPr>
        <w:pStyle w:val="Cabealho2"/>
      </w:pPr>
      <w:r>
        <w:t>2. Enquadramento Teórico</w:t>
      </w:r>
    </w:p>
    <w:p w:rsidR="007A1B17" w:rsidRDefault="007F3AAF">
      <w:r>
        <w:t>2.1 Conceitos fundamentais: IoT, Smart Devices, In</w:t>
      </w:r>
      <w:r>
        <w:t>terfaces minimalistas.</w:t>
      </w:r>
    </w:p>
    <w:p w:rsidR="007A1B17" w:rsidRDefault="007F3AAF">
      <w:r>
        <w:t>2.2 Tecnologias utilizadas: Raspberry Pi / PC, MagicMirror², módulos.</w:t>
      </w:r>
    </w:p>
    <w:p w:rsidR="007A1B17" w:rsidRDefault="007F3AAF">
      <w:r>
        <w:t>2.3 Projetos semelhantes no mercado.</w:t>
      </w:r>
    </w:p>
    <w:p w:rsidR="007A1B17" w:rsidRDefault="007F3AAF">
      <w:r>
        <w:t>2.4 Revisão bibliográfica e documentação técnica.</w:t>
      </w:r>
    </w:p>
    <w:p w:rsidR="007A1B17" w:rsidRDefault="007F3AAF">
      <w:pPr>
        <w:pStyle w:val="Cabealho2"/>
      </w:pPr>
      <w:r>
        <w:t>3. Metodologia</w:t>
      </w:r>
    </w:p>
    <w:p w:rsidR="007A1B17" w:rsidRDefault="007F3AAF">
      <w:r>
        <w:t>3.1 Planeamento inicial.</w:t>
      </w:r>
    </w:p>
    <w:p w:rsidR="007A1B17" w:rsidRDefault="007F3AAF">
      <w:r>
        <w:t>3.2 Estratégias e métodos de desenvo</w:t>
      </w:r>
      <w:r>
        <w:t>lvimento.</w:t>
      </w:r>
    </w:p>
    <w:p w:rsidR="007A1B17" w:rsidRDefault="007F3AAF">
      <w:r>
        <w:t>3.3 Recursos técnicos, tecnológicos e financeiros.</w:t>
      </w:r>
    </w:p>
    <w:p w:rsidR="007A1B17" w:rsidRDefault="007F3AAF">
      <w:r>
        <w:t>3.4 Softwares, linguagens e ferramentas utilizadas.</w:t>
      </w:r>
    </w:p>
    <w:p w:rsidR="007A1B17" w:rsidRDefault="007F3AAF">
      <w:pPr>
        <w:pStyle w:val="Cabealho2"/>
      </w:pPr>
      <w:r>
        <w:t>4. Implementação</w:t>
      </w:r>
    </w:p>
    <w:p w:rsidR="007A1B17" w:rsidRDefault="007F3AAF">
      <w:r>
        <w:t>4.1 Estrutura física do espelho.</w:t>
      </w:r>
    </w:p>
    <w:p w:rsidR="007A1B17" w:rsidRDefault="007F3AAF">
      <w:r>
        <w:t>4.2 Instalação e configuração do MagicMirror².</w:t>
      </w:r>
    </w:p>
    <w:p w:rsidR="007A1B17" w:rsidRDefault="007F3AAF">
      <w:r>
        <w:t>4.3 Criação e configuração dos módulos.</w:t>
      </w:r>
    </w:p>
    <w:p w:rsidR="007A1B17" w:rsidRDefault="007F3AAF">
      <w:r>
        <w:t xml:space="preserve">4.4 </w:t>
      </w:r>
      <w:r>
        <w:t>Testes e validações.</w:t>
      </w:r>
    </w:p>
    <w:p w:rsidR="007A1B17" w:rsidRDefault="007F3AAF">
      <w:r>
        <w:lastRenderedPageBreak/>
        <w:t>4.5 Dificuldades encontradas e soluções aplicadas.</w:t>
      </w:r>
    </w:p>
    <w:p w:rsidR="007A1B17" w:rsidRDefault="007F3AAF">
      <w:pPr>
        <w:pStyle w:val="Cabealho1"/>
      </w:pPr>
      <w:r>
        <w:t>5. Resultados e Avaliação do Projeto</w:t>
      </w:r>
    </w:p>
    <w:p w:rsidR="007A1B17" w:rsidRDefault="007F3AAF">
      <w:r>
        <w:t>5.1 Resultados obtidos.</w:t>
      </w:r>
    </w:p>
    <w:p w:rsidR="007A1B17" w:rsidRDefault="007F3AAF">
      <w:r>
        <w:t>5.2 Comparação entre objetivos e resultados.</w:t>
      </w:r>
    </w:p>
    <w:p w:rsidR="007A1B17" w:rsidRDefault="007F3AAF">
      <w:r>
        <w:t>5.3 Demonstração funcional do Magic Mirror.</w:t>
      </w:r>
    </w:p>
    <w:p w:rsidR="007A1B17" w:rsidRDefault="007F3AAF">
      <w:pPr>
        <w:pStyle w:val="Cabealho1"/>
      </w:pPr>
      <w:r>
        <w:t>6. Avaliação e Cronograma</w:t>
      </w:r>
    </w:p>
    <w:p w:rsidR="007A1B17" w:rsidRDefault="007F3AAF">
      <w:r>
        <w:t>6.1 Cron</w:t>
      </w:r>
      <w:r>
        <w:t>ograma inicial.</w:t>
      </w:r>
    </w:p>
    <w:p w:rsidR="007A1B17" w:rsidRDefault="007F3AAF">
      <w:r>
        <w:t>6.2 Cronograma final.</w:t>
      </w:r>
    </w:p>
    <w:p w:rsidR="007A1B17" w:rsidRDefault="007F3AAF">
      <w:r>
        <w:t>6.3 Justificação dos desvios.</w:t>
      </w:r>
    </w:p>
    <w:p w:rsidR="007A1B17" w:rsidRDefault="007F3AAF">
      <w:r>
        <w:t>6.4 Avaliação interna e externa.</w:t>
      </w:r>
    </w:p>
    <w:p w:rsidR="007A1B17" w:rsidRDefault="007F3AAF">
      <w:pPr>
        <w:pStyle w:val="Cabealho1"/>
      </w:pPr>
      <w:r>
        <w:t>7. Conclusão</w:t>
      </w:r>
    </w:p>
    <w:p w:rsidR="007A1B17" w:rsidRDefault="007F3AAF">
      <w:r>
        <w:t>Análise final do projeto, impacto, utilidade e melhorias futuras.</w:t>
      </w:r>
    </w:p>
    <w:p w:rsidR="007A1B17" w:rsidRDefault="007F3AAF">
      <w:pPr>
        <w:pStyle w:val="Cabealho1"/>
      </w:pPr>
      <w:r>
        <w:t>8. Autoavaliação</w:t>
      </w:r>
    </w:p>
    <w:p w:rsidR="007A1B17" w:rsidRDefault="007F3AAF">
      <w:r>
        <w:t>Reflexão sobre competências desenvolvidas, dificuldades e p</w:t>
      </w:r>
      <w:r>
        <w:t>ercurso formativo.</w:t>
      </w:r>
    </w:p>
    <w:p w:rsidR="007A1B17" w:rsidRDefault="007F3AAF">
      <w:pPr>
        <w:pStyle w:val="Cabealho1"/>
      </w:pPr>
      <w:r>
        <w:t>AGRADECIMENTOS</w:t>
      </w:r>
    </w:p>
    <w:p w:rsidR="007A1B17" w:rsidRDefault="007F3AAF">
      <w:r>
        <w:t>Espaço destinado a agradecer a todos os envolvidos no projeto.</w:t>
      </w:r>
    </w:p>
    <w:p w:rsidR="007A1B17" w:rsidRDefault="007F3AAF">
      <w:pPr>
        <w:pStyle w:val="Cabealho1"/>
      </w:pPr>
      <w:r>
        <w:t>BIBLIOGRAFIA / WEBGRAFIA</w:t>
      </w:r>
    </w:p>
    <w:p w:rsidR="007A1B17" w:rsidRDefault="007F3AAF">
      <w:r>
        <w:t>Lista de fontes consultadas, sites, manuais e documentação técnica.</w:t>
      </w:r>
    </w:p>
    <w:sectPr w:rsidR="007A1B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B17"/>
    <w:rsid w:val="007F3A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Cabealho1">
    <w:name w:val="heading 1"/>
    <w:basedOn w:val="Normal"/>
    <w:next w:val="Normal"/>
    <w:link w:val="Cabealho1Car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2">
    <w:name w:val="heading 2"/>
    <w:basedOn w:val="Normal"/>
    <w:next w:val="Normal"/>
    <w:link w:val="Cabealho2Car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3">
    <w:name w:val="heading 3"/>
    <w:basedOn w:val="Normal"/>
    <w:next w:val="Normal"/>
    <w:link w:val="Cabealho3Car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4">
    <w:name w:val="heading 4"/>
    <w:basedOn w:val="Normal"/>
    <w:next w:val="Normal"/>
    <w:link w:val="Cabealho4Car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bealho5">
    <w:name w:val="heading 5"/>
    <w:basedOn w:val="Normal"/>
    <w:next w:val="Normal"/>
    <w:link w:val="Cabealho5Car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abealho6">
    <w:name w:val="heading 6"/>
    <w:basedOn w:val="Normal"/>
    <w:next w:val="Normal"/>
    <w:link w:val="Cabealho6Car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abealho7">
    <w:name w:val="heading 7"/>
    <w:basedOn w:val="Normal"/>
    <w:next w:val="Normal"/>
    <w:link w:val="Cabealho7Car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abealho8">
    <w:name w:val="heading 8"/>
    <w:basedOn w:val="Normal"/>
    <w:next w:val="Normal"/>
    <w:link w:val="Cabealho8Car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abealho9">
    <w:name w:val="heading 9"/>
    <w:basedOn w:val="Normal"/>
    <w:next w:val="Normal"/>
    <w:link w:val="Cabealho9Car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Cabealho1Carcter">
    <w:name w:val="Cabeçalho 1 Carácter"/>
    <w:basedOn w:val="Tipodeletrapredefinidodopargrafo"/>
    <w:link w:val="Cabealh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cter"/>
    <w:uiPriority w:val="99"/>
    <w:unhideWhenUsed/>
    <w:rsid w:val="00AA1D8D"/>
    <w:pPr>
      <w:spacing w:after="120"/>
    </w:pPr>
  </w:style>
  <w:style w:type="character" w:customStyle="1" w:styleId="CorpodetextoCarcter">
    <w:name w:val="Corpo de texto Carác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cter"/>
    <w:uiPriority w:val="99"/>
    <w:unhideWhenUsed/>
    <w:rsid w:val="00AA1D8D"/>
    <w:pPr>
      <w:spacing w:after="120" w:line="480" w:lineRule="auto"/>
    </w:pPr>
  </w:style>
  <w:style w:type="character" w:customStyle="1" w:styleId="Corpodetexto2Carcter">
    <w:name w:val="Corpo de texto 2 Carác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cter">
    <w:name w:val="Corpo de texto 3 Carác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cter">
    <w:name w:val="Texto de macro Carác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cter"/>
    <w:uiPriority w:val="29"/>
    <w:qFormat/>
    <w:rsid w:val="00FC693F"/>
    <w:rPr>
      <w:i/>
      <w:iCs/>
      <w:color w:val="000000" w:themeColor="text1"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abealho5Carcter">
    <w:name w:val="Cabeçalho 5 Carácter"/>
    <w:basedOn w:val="Tipodeletrapredefinidodopargrafo"/>
    <w:link w:val="Cabealh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abealho6Carcter">
    <w:name w:val="Cabeçalho 6 Carácter"/>
    <w:basedOn w:val="Tipodeletrapredefinidodopargrafo"/>
    <w:link w:val="Cabealh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abealho7Carcter">
    <w:name w:val="Cabeçalho 7 Carácter"/>
    <w:basedOn w:val="Tipodeletrapredefinidodopargrafo"/>
    <w:link w:val="Cabealh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abealho8Carcter">
    <w:name w:val="Cabeçalho 8 Carácter"/>
    <w:basedOn w:val="Tipodeletrapredefinidodopargrafo"/>
    <w:link w:val="Cabealh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abealho9Carcter">
    <w:name w:val="Cabeçalho 9 Carácter"/>
    <w:basedOn w:val="Tipodeletrapredefinidodopargrafo"/>
    <w:link w:val="Cabealh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o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o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Ttulodondice">
    <w:name w:val="TOC Heading"/>
    <w:basedOn w:val="Cabealh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Cabealho1">
    <w:name w:val="heading 1"/>
    <w:basedOn w:val="Normal"/>
    <w:next w:val="Normal"/>
    <w:link w:val="Cabealho1Car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2">
    <w:name w:val="heading 2"/>
    <w:basedOn w:val="Normal"/>
    <w:next w:val="Normal"/>
    <w:link w:val="Cabealho2Car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3">
    <w:name w:val="heading 3"/>
    <w:basedOn w:val="Normal"/>
    <w:next w:val="Normal"/>
    <w:link w:val="Cabealho3Car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4">
    <w:name w:val="heading 4"/>
    <w:basedOn w:val="Normal"/>
    <w:next w:val="Normal"/>
    <w:link w:val="Cabealho4Car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bealho5">
    <w:name w:val="heading 5"/>
    <w:basedOn w:val="Normal"/>
    <w:next w:val="Normal"/>
    <w:link w:val="Cabealho5Car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abealho6">
    <w:name w:val="heading 6"/>
    <w:basedOn w:val="Normal"/>
    <w:next w:val="Normal"/>
    <w:link w:val="Cabealho6Car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abealho7">
    <w:name w:val="heading 7"/>
    <w:basedOn w:val="Normal"/>
    <w:next w:val="Normal"/>
    <w:link w:val="Cabealho7Car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abealho8">
    <w:name w:val="heading 8"/>
    <w:basedOn w:val="Normal"/>
    <w:next w:val="Normal"/>
    <w:link w:val="Cabealho8Car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abealho9">
    <w:name w:val="heading 9"/>
    <w:basedOn w:val="Normal"/>
    <w:next w:val="Normal"/>
    <w:link w:val="Cabealho9Car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Cabealho1Carcter">
    <w:name w:val="Cabeçalho 1 Carácter"/>
    <w:basedOn w:val="Tipodeletrapredefinidodopargrafo"/>
    <w:link w:val="Cabealh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cter"/>
    <w:uiPriority w:val="99"/>
    <w:unhideWhenUsed/>
    <w:rsid w:val="00AA1D8D"/>
    <w:pPr>
      <w:spacing w:after="120"/>
    </w:pPr>
  </w:style>
  <w:style w:type="character" w:customStyle="1" w:styleId="CorpodetextoCarcter">
    <w:name w:val="Corpo de texto Carác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cter"/>
    <w:uiPriority w:val="99"/>
    <w:unhideWhenUsed/>
    <w:rsid w:val="00AA1D8D"/>
    <w:pPr>
      <w:spacing w:after="120" w:line="480" w:lineRule="auto"/>
    </w:pPr>
  </w:style>
  <w:style w:type="character" w:customStyle="1" w:styleId="Corpodetexto2Carcter">
    <w:name w:val="Corpo de texto 2 Carác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cter">
    <w:name w:val="Corpo de texto 3 Carác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cter">
    <w:name w:val="Texto de macro Carác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cter"/>
    <w:uiPriority w:val="29"/>
    <w:qFormat/>
    <w:rsid w:val="00FC693F"/>
    <w:rPr>
      <w:i/>
      <w:iCs/>
      <w:color w:val="000000" w:themeColor="text1"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abealho5Carcter">
    <w:name w:val="Cabeçalho 5 Carácter"/>
    <w:basedOn w:val="Tipodeletrapredefinidodopargrafo"/>
    <w:link w:val="Cabealh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abealho6Carcter">
    <w:name w:val="Cabeçalho 6 Carácter"/>
    <w:basedOn w:val="Tipodeletrapredefinidodopargrafo"/>
    <w:link w:val="Cabealh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abealho7Carcter">
    <w:name w:val="Cabeçalho 7 Carácter"/>
    <w:basedOn w:val="Tipodeletrapredefinidodopargrafo"/>
    <w:link w:val="Cabealh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abealho8Carcter">
    <w:name w:val="Cabeçalho 8 Carácter"/>
    <w:basedOn w:val="Tipodeletrapredefinidodopargrafo"/>
    <w:link w:val="Cabealh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abealho9Carcter">
    <w:name w:val="Cabeçalho 9 Carácter"/>
    <w:basedOn w:val="Tipodeletrapredefinidodopargrafo"/>
    <w:link w:val="Cabealh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o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o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Ttulodondice">
    <w:name w:val="TOC Heading"/>
    <w:basedOn w:val="Cabealh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4E360C-7BBF-47F0-ADEB-4B699ADB1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12E07</cp:lastModifiedBy>
  <cp:revision>2</cp:revision>
  <dcterms:created xsi:type="dcterms:W3CDTF">2025-11-26T09:53:00Z</dcterms:created>
  <dcterms:modified xsi:type="dcterms:W3CDTF">2025-11-26T09:53:00Z</dcterms:modified>
</cp:coreProperties>
</file>